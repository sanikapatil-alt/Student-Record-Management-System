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1</w:t>
        <w:br/>
      </w:r>
      <w:r>
        <w:rPr>
          <w:b/>
          <w:sz w:val="32"/>
        </w:rPr>
        <w:t>Mini Project – Console Record-Management Application</w:t>
      </w:r>
    </w:p>
    <w:p>
      <w:pPr>
        <w:jc w:val="center"/>
      </w:pPr>
      <w:r>
        <w:rPr>
          <w:b/>
        </w:rPr>
        <w:br/>
        <w:t>Student Record Management System</w:t>
        <w:br/>
      </w:r>
      <w:r>
        <w:t>Developed using Python</w:t>
      </w:r>
    </w:p>
    <w:p>
      <w:pPr>
        <w:pStyle w:val="Heading1"/>
      </w:pPr>
      <w:r>
        <w:t>1. Introduction</w:t>
      </w:r>
    </w:p>
    <w:p>
      <w:r>
        <w:t>The Student Record Management System is a console-based Python application developed as a mini project. The purpose of the application is to manage student records through a simple menu-driven interface. Users can add, view, search, update, and delete student information. The application also uses file handling so that records are retained after the program is closed.</w:t>
      </w:r>
    </w:p>
    <w:p>
      <w:pPr>
        <w:pStyle w:val="Heading1"/>
      </w:pPr>
      <w:r>
        <w:t>2. Problem Statement</w:t>
      </w:r>
    </w:p>
    <w:p>
      <w:r>
        <w:t>Manual management of student records can be time-consuming and difficult to maintain. This project provides a simple computerized solution for storing and managing student information using Python. The application demonstrates how basic programming concepts can be combined to solve a practical record-management problem.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functional console-based record-management application.</w:t>
      </w:r>
    </w:p>
    <w:p>
      <w:pPr>
        <w:pStyle w:val="ListBullet"/>
      </w:pPr>
      <w:r>
        <w:t>Implement a menu-driven user interface.</w:t>
      </w:r>
    </w:p>
    <w:p>
      <w:pPr>
        <w:pStyle w:val="ListBullet"/>
      </w:pPr>
      <w:r>
        <w:t>Use suitable Python data types and data structures.</w:t>
      </w:r>
    </w:p>
    <w:p>
      <w:pPr>
        <w:pStyle w:val="ListBullet"/>
      </w:pPr>
      <w:r>
        <w:t>Use functions to organize the program into reusable modules.</w:t>
      </w:r>
    </w:p>
    <w:p>
      <w:pPr>
        <w:pStyle w:val="ListBullet"/>
      </w:pPr>
      <w:r>
        <w:t>Implement conditional statements and loops.</w:t>
      </w:r>
    </w:p>
    <w:p>
      <w:pPr>
        <w:pStyle w:val="ListBullet"/>
      </w:pPr>
      <w:r>
        <w:t>Handle invalid input and runtime/file-related errors.</w:t>
      </w:r>
    </w:p>
    <w:p>
      <w:pPr>
        <w:pStyle w:val="ListBullet"/>
      </w:pPr>
      <w:r>
        <w:t>Store and retrieve records using file I/O.</w:t>
      </w:r>
    </w:p>
    <w:p>
      <w:pPr>
        <w:pStyle w:val="ListBullet"/>
      </w:pPr>
      <w:r>
        <w:t>Test the application to ensure that all major operations work correctly.</w:t>
      </w:r>
    </w:p>
    <w:p>
      <w:pPr>
        <w:pStyle w:val="Heading1"/>
      </w:pPr>
      <w:r>
        <w:t>4.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 / Concept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Python 3</w:t>
            </w:r>
          </w:p>
        </w:tc>
        <w:tc>
          <w:tcPr>
            <w:tcW w:type="dxa" w:w="4320"/>
          </w:tcPr>
          <w:p>
            <w:r>
              <w:t>Programming language used to develop the application</w:t>
            </w:r>
          </w:p>
        </w:tc>
      </w:tr>
      <w:tr>
        <w:tc>
          <w:tcPr>
            <w:tcW w:type="dxa" w:w="4320"/>
          </w:tcPr>
          <w:p>
            <w:r>
              <w:t>Lists</w:t>
            </w:r>
          </w:p>
        </w:tc>
        <w:tc>
          <w:tcPr>
            <w:tcW w:type="dxa" w:w="4320"/>
          </w:tcPr>
          <w:p>
            <w:r>
              <w:t>Store multiple student records</w:t>
            </w:r>
          </w:p>
        </w:tc>
      </w:tr>
      <w:tr>
        <w:tc>
          <w:tcPr>
            <w:tcW w:type="dxa" w:w="4320"/>
          </w:tcPr>
          <w:p>
            <w:r>
              <w:t>Dictionaries</w:t>
            </w:r>
          </w:p>
        </w:tc>
        <w:tc>
          <w:tcPr>
            <w:tcW w:type="dxa" w:w="4320"/>
          </w:tcPr>
          <w:p>
            <w:r>
              <w:t>Represent individual student records</w:t>
            </w:r>
          </w:p>
        </w:tc>
      </w:tr>
      <w:tr>
        <w:tc>
          <w:tcPr>
            <w:tcW w:type="dxa" w:w="4320"/>
          </w:tcPr>
          <w:p>
            <w:r>
              <w:t>Conditional statements</w:t>
            </w:r>
          </w:p>
        </w:tc>
        <w:tc>
          <w:tcPr>
            <w:tcW w:type="dxa" w:w="4320"/>
          </w:tcPr>
          <w:p>
            <w:r>
              <w:t>Validate input and process menu choices</w:t>
            </w:r>
          </w:p>
        </w:tc>
      </w:tr>
      <w:tr>
        <w:tc>
          <w:tcPr>
            <w:tcW w:type="dxa" w:w="4320"/>
          </w:tcPr>
          <w:p>
            <w:r>
              <w:t>Loops</w:t>
            </w:r>
          </w:p>
        </w:tc>
        <w:tc>
          <w:tcPr>
            <w:tcW w:type="dxa" w:w="4320"/>
          </w:tcPr>
          <w:p>
            <w:r>
              <w:t>Repeat the menu and traverse records</w:t>
            </w:r>
          </w:p>
        </w:tc>
      </w:tr>
      <w:tr>
        <w:tc>
          <w:tcPr>
            <w:tcW w:type="dxa" w:w="4320"/>
          </w:tcPr>
          <w:p>
            <w:r>
              <w:t>Functions</w:t>
            </w:r>
          </w:p>
        </w:tc>
        <w:tc>
          <w:tcPr>
            <w:tcW w:type="dxa" w:w="4320"/>
          </w:tcPr>
          <w:p>
            <w:r>
              <w:t>Divide the application into manageable operations</w:t>
            </w:r>
          </w:p>
        </w:tc>
      </w:tr>
      <w:tr>
        <w:tc>
          <w:tcPr>
            <w:tcW w:type="dxa" w:w="4320"/>
          </w:tcPr>
          <w:p>
            <w:r>
              <w:t>Exception handling</w:t>
            </w:r>
          </w:p>
        </w:tc>
        <w:tc>
          <w:tcPr>
            <w:tcW w:type="dxa" w:w="4320"/>
          </w:tcPr>
          <w:p>
            <w:r>
              <w:t>Handle invalid input and file/runtime errors</w:t>
            </w:r>
          </w:p>
        </w:tc>
      </w:tr>
      <w:tr>
        <w:tc>
          <w:tcPr>
            <w:tcW w:type="dxa" w:w="4320"/>
          </w:tcPr>
          <w:p>
            <w:r>
              <w:t>File I/O</w:t>
            </w:r>
          </w:p>
        </w:tc>
        <w:tc>
          <w:tcPr>
            <w:tcW w:type="dxa" w:w="4320"/>
          </w:tcPr>
          <w:p>
            <w:r>
              <w:t>Save and retrieve records from students.txt</w:t>
            </w:r>
          </w:p>
        </w:tc>
      </w:tr>
    </w:tbl>
    <w:p>
      <w:pPr>
        <w:pStyle w:val="Heading1"/>
      </w:pPr>
      <w:r>
        <w:t>5. Student Record Structure</w:t>
      </w:r>
    </w:p>
    <w:p>
      <w:r>
        <w:t>Each student record is represented using a Python dictionary with the following fields:</w:t>
      </w:r>
    </w:p>
    <w:p>
      <w:pPr>
        <w:pStyle w:val="ListBullet"/>
      </w:pPr>
      <w:r>
        <w:t>Student ID</w:t>
      </w:r>
    </w:p>
    <w:p>
      <w:pPr>
        <w:pStyle w:val="ListBullet"/>
      </w:pPr>
      <w:r>
        <w:t>Name</w:t>
      </w:r>
    </w:p>
    <w:p>
      <w:pPr>
        <w:pStyle w:val="ListBullet"/>
      </w:pPr>
      <w:r>
        <w:t>Age</w:t>
      </w:r>
    </w:p>
    <w:p>
      <w:pPr>
        <w:pStyle w:val="ListBullet"/>
      </w:pPr>
      <w:r>
        <w:t>Course</w:t>
      </w:r>
    </w:p>
    <w:p>
      <w:pPr>
        <w:pStyle w:val="ListBullet"/>
      </w:pPr>
      <w:r>
        <w:t>Email</w:t>
      </w:r>
    </w:p>
    <w:p>
      <w:pPr>
        <w:pStyle w:val="ListBullet"/>
      </w:pPr>
      <w:r>
        <w:t>Marks</w:t>
      </w:r>
    </w:p>
    <w:p>
      <w:r>
        <w:t>Multiple dictionaries are stored inside a Python list. This provides a simple and appropriate data structure for the console application.</w:t>
      </w:r>
    </w:p>
    <w:p>
      <w:pPr>
        <w:pStyle w:val="Heading1"/>
      </w:pPr>
      <w:r>
        <w:t>6. Application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Add Student Record</w:t>
            </w:r>
          </w:p>
        </w:tc>
        <w:tc>
          <w:tcPr>
            <w:tcW w:type="dxa" w:w="4320"/>
          </w:tcPr>
          <w:p>
            <w:r>
              <w:t>Accepts student information, validates it, and adds the record to the list and file.</w:t>
            </w:r>
          </w:p>
        </w:tc>
      </w:tr>
      <w:tr>
        <w:tc>
          <w:tcPr>
            <w:tcW w:type="dxa" w:w="4320"/>
          </w:tcPr>
          <w:p>
            <w:r>
              <w:t>View All Records</w:t>
            </w:r>
          </w:p>
        </w:tc>
        <w:tc>
          <w:tcPr>
            <w:tcW w:type="dxa" w:w="4320"/>
          </w:tcPr>
          <w:p>
            <w:r>
              <w:t>Displays all available student records in a formatted table.</w:t>
            </w:r>
          </w:p>
        </w:tc>
      </w:tr>
      <w:tr>
        <w:tc>
          <w:tcPr>
            <w:tcW w:type="dxa" w:w="4320"/>
          </w:tcPr>
          <w:p>
            <w:r>
              <w:t>Search Student</w:t>
            </w:r>
          </w:p>
        </w:tc>
        <w:tc>
          <w:tcPr>
            <w:tcW w:type="dxa" w:w="4320"/>
          </w:tcPr>
          <w:p>
            <w:r>
              <w:t>Searches for a student using Student ID.</w:t>
            </w:r>
          </w:p>
        </w:tc>
      </w:tr>
      <w:tr>
        <w:tc>
          <w:tcPr>
            <w:tcW w:type="dxa" w:w="4320"/>
          </w:tcPr>
          <w:p>
            <w:r>
              <w:t>Update Student</w:t>
            </w:r>
          </w:p>
        </w:tc>
        <w:tc>
          <w:tcPr>
            <w:tcW w:type="dxa" w:w="4320"/>
          </w:tcPr>
          <w:p>
            <w:r>
              <w:t>Allows selected details of an existing student record to be modified.</w:t>
            </w:r>
          </w:p>
        </w:tc>
      </w:tr>
      <w:tr>
        <w:tc>
          <w:tcPr>
            <w:tcW w:type="dxa" w:w="4320"/>
          </w:tcPr>
          <w:p>
            <w:r>
              <w:t>Delete Student</w:t>
            </w:r>
          </w:p>
        </w:tc>
        <w:tc>
          <w:tcPr>
            <w:tcW w:type="dxa" w:w="4320"/>
          </w:tcPr>
          <w:p>
            <w:r>
              <w:t>Removes an existing record after user confirmation.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Closes the application safely.</w:t>
            </w:r>
          </w:p>
        </w:tc>
      </w:tr>
    </w:tbl>
    <w:p>
      <w:pPr>
        <w:pStyle w:val="Heading1"/>
      </w:pPr>
      <w:r>
        <w:t>7. Functions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load_records()</w:t>
            </w:r>
          </w:p>
        </w:tc>
        <w:tc>
          <w:tcPr>
            <w:tcW w:type="dxa" w:w="4320"/>
          </w:tcPr>
          <w:p>
            <w:r>
              <w:t>Reads records from students.txt when the application starts.</w:t>
            </w:r>
          </w:p>
        </w:tc>
      </w:tr>
      <w:tr>
        <w:tc>
          <w:tcPr>
            <w:tcW w:type="dxa" w:w="4320"/>
          </w:tcPr>
          <w:p>
            <w:r>
              <w:t>save_records(records)</w:t>
            </w:r>
          </w:p>
        </w:tc>
        <w:tc>
          <w:tcPr>
            <w:tcW w:type="dxa" w:w="4320"/>
          </w:tcPr>
          <w:p>
            <w:r>
              <w:t>Writes the current records to students.txt.</w:t>
            </w:r>
          </w:p>
        </w:tc>
      </w:tr>
      <w:tr>
        <w:tc>
          <w:tcPr>
            <w:tcW w:type="dxa" w:w="4320"/>
          </w:tcPr>
          <w:p>
            <w:r>
              <w:t>add_record(records)</w:t>
            </w:r>
          </w:p>
        </w:tc>
        <w:tc>
          <w:tcPr>
            <w:tcW w:type="dxa" w:w="4320"/>
          </w:tcPr>
          <w:p>
            <w:r>
              <w:t>Adds a new student after validating the entered information.</w:t>
            </w:r>
          </w:p>
        </w:tc>
      </w:tr>
      <w:tr>
        <w:tc>
          <w:tcPr>
            <w:tcW w:type="dxa" w:w="4320"/>
          </w:tcPr>
          <w:p>
            <w:r>
              <w:t>view_records(records)</w:t>
            </w:r>
          </w:p>
        </w:tc>
        <w:tc>
          <w:tcPr>
            <w:tcW w:type="dxa" w:w="4320"/>
          </w:tcPr>
          <w:p>
            <w:r>
              <w:t>Displays all student records.</w:t>
            </w:r>
          </w:p>
        </w:tc>
      </w:tr>
      <w:tr>
        <w:tc>
          <w:tcPr>
            <w:tcW w:type="dxa" w:w="4320"/>
          </w:tcPr>
          <w:p>
            <w:r>
              <w:t>search_record(records)</w:t>
            </w:r>
          </w:p>
        </w:tc>
        <w:tc>
          <w:tcPr>
            <w:tcW w:type="dxa" w:w="4320"/>
          </w:tcPr>
          <w:p>
            <w:r>
              <w:t>Finds and displays a record using Student ID.</w:t>
            </w:r>
          </w:p>
        </w:tc>
      </w:tr>
      <w:tr>
        <w:tc>
          <w:tcPr>
            <w:tcW w:type="dxa" w:w="4320"/>
          </w:tcPr>
          <w:p>
            <w:r>
              <w:t>update_record(records)</w:t>
            </w:r>
          </w:p>
        </w:tc>
        <w:tc>
          <w:tcPr>
            <w:tcW w:type="dxa" w:w="4320"/>
          </w:tcPr>
          <w:p>
            <w:r>
              <w:t>Updates the details of an existing student.</w:t>
            </w:r>
          </w:p>
        </w:tc>
      </w:tr>
      <w:tr>
        <w:tc>
          <w:tcPr>
            <w:tcW w:type="dxa" w:w="4320"/>
          </w:tcPr>
          <w:p>
            <w:r>
              <w:t>delete_record(records)</w:t>
            </w:r>
          </w:p>
        </w:tc>
        <w:tc>
          <w:tcPr>
            <w:tcW w:type="dxa" w:w="4320"/>
          </w:tcPr>
          <w:p>
            <w:r>
              <w:t>Deletes a selected student record.</w:t>
            </w:r>
          </w:p>
        </w:tc>
      </w:tr>
      <w:tr>
        <w:tc>
          <w:tcPr>
            <w:tcW w:type="dxa" w:w="4320"/>
          </w:tcPr>
          <w:p>
            <w:r>
              <w:t>main()</w:t>
            </w:r>
          </w:p>
        </w:tc>
        <w:tc>
          <w:tcPr>
            <w:tcW w:type="dxa" w:w="4320"/>
          </w:tcPr>
          <w:p>
            <w:r>
              <w:t>Controls the menu-driven application and calls the required functions.</w:t>
            </w:r>
          </w:p>
        </w:tc>
      </w:tr>
    </w:tbl>
    <w:p>
      <w:pPr>
        <w:pStyle w:val="Heading1"/>
      </w:pPr>
      <w:r>
        <w:t>8. File I/O Implementation</w:t>
      </w:r>
    </w:p>
    <w:p>
      <w:r>
        <w:t>The application uses a text file named students.txt for persistent storage. The open() function is used with read and write modes. Each student is stored as one line, with fields separated by the | character. When the application starts, load_records() reads the file and reconstructs the student dictionaries. After adding, updating, or deleting a record, save_records() writes the updated list back to the file.</w:t>
      </w:r>
    </w:p>
    <w:p>
      <w:pPr>
        <w:pStyle w:val="Heading1"/>
      </w:pPr>
      <w:r>
        <w:t>9. Exception Handling</w:t>
      </w:r>
    </w:p>
    <w:p>
      <w:r>
        <w:t>Exception handling is implemented using try and except blocks. ValueError is handled when users enter invalid numeric values for age or marks. File-related errors such as missing or inaccessible files are also handled. This prevents common invalid inputs and runtime file errors from causing the application to terminate unexpectedly.</w:t>
      </w:r>
    </w:p>
    <w:p>
      <w:pPr>
        <w:pStyle w:val="Heading1"/>
      </w:pPr>
      <w:r>
        <w:t>10. Menu-Driven Design</w:t>
      </w:r>
    </w:p>
    <w:p>
      <w:r>
        <w:t>The main() function displays a menu inside a while loop. The user selects an option from 1 to 6. Conditional statements determine which function should be executed. The loop continues until the user selects the Exit option.</w:t>
      </w:r>
    </w:p>
    <w:p>
      <w:pPr>
        <w:pStyle w:val="Heading1"/>
      </w:pPr>
      <w:r>
        <w:t>11. Algorithm</w:t>
      </w:r>
    </w:p>
    <w:p>
      <w:pPr>
        <w:pStyle w:val="ListNumber"/>
      </w:pPr>
      <w:r>
        <w:t>Start the application.</w:t>
      </w:r>
    </w:p>
    <w:p>
      <w:pPr>
        <w:pStyle w:val="ListNumber"/>
      </w:pPr>
      <w:r>
        <w:t>Load previously stored student records from students.txt.</w:t>
      </w:r>
    </w:p>
    <w:p>
      <w:pPr>
        <w:pStyle w:val="ListNumber"/>
      </w:pPr>
      <w:r>
        <w:t>Display the main menu.</w:t>
      </w:r>
    </w:p>
    <w:p>
      <w:pPr>
        <w:pStyle w:val="ListNumber"/>
      </w:pPr>
      <w:r>
        <w:t>Accept the user's menu choice.</w:t>
      </w:r>
    </w:p>
    <w:p>
      <w:pPr>
        <w:pStyle w:val="ListNumber"/>
      </w:pPr>
      <w:r>
        <w:t>If the choice is Add, collect and validate student details and save the record.</w:t>
      </w:r>
    </w:p>
    <w:p>
      <w:pPr>
        <w:pStyle w:val="ListNumber"/>
      </w:pPr>
      <w:r>
        <w:t>If the choice is View, display all records.</w:t>
      </w:r>
    </w:p>
    <w:p>
      <w:pPr>
        <w:pStyle w:val="ListNumber"/>
      </w:pPr>
      <w:r>
        <w:t>If the choice is Search, find a record using Student ID.</w:t>
      </w:r>
    </w:p>
    <w:p>
      <w:pPr>
        <w:pStyle w:val="ListNumber"/>
      </w:pPr>
      <w:r>
        <w:t>If the choice is Update, modify the selected record and save it.</w:t>
      </w:r>
    </w:p>
    <w:p>
      <w:pPr>
        <w:pStyle w:val="ListNumber"/>
      </w:pPr>
      <w:r>
        <w:t>If the choice is Delete, remove the selected record and save the changes.</w:t>
      </w:r>
    </w:p>
    <w:p>
      <w:pPr>
        <w:pStyle w:val="ListNumber"/>
      </w:pPr>
      <w:r>
        <w:t>If the choice is Exit, terminate the application.</w:t>
      </w:r>
    </w:p>
    <w:p>
      <w:pPr>
        <w:pStyle w:val="ListNumber"/>
      </w:pPr>
      <w:r>
        <w:t>Otherwise, display an invalid-choice message and show the menu again.</w:t>
      </w:r>
    </w:p>
    <w:p>
      <w:pPr>
        <w:pStyle w:val="Heading1"/>
      </w:pPr>
      <w:r>
        <w:t>12. Sample Input and Output</w:t>
      </w:r>
    </w:p>
    <w:p>
      <w:r>
        <w:t>Sample record:</w:t>
      </w:r>
    </w:p>
    <w:p>
      <w:r>
        <w:t>Student ID: 101</w:t>
        <w:br/>
        <w:t>Name: Sanika Patil</w:t>
        <w:br/>
        <w:t>Age: 22</w:t>
        <w:br/>
        <w:t>Course: BCA</w:t>
        <w:br/>
        <w:t>Email: sanika@gmail.com</w:t>
        <w:br/>
        <w:t>Marks: 85</w:t>
      </w:r>
    </w:p>
    <w:p>
      <w:r>
        <w:t>After successful insertion, the application displays: Student record added successfully!</w:t>
      </w:r>
    </w:p>
    <w:p>
      <w:pPr>
        <w:pStyle w:val="Heading1"/>
      </w:pPr>
      <w:r>
        <w:t>13.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Add valid record</w:t>
            </w:r>
          </w:p>
        </w:tc>
        <w:tc>
          <w:tcPr>
            <w:tcW w:type="dxa" w:w="2880"/>
          </w:tcPr>
          <w:p>
            <w:r>
              <w:t>Record is added and saved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View records</w:t>
            </w:r>
          </w:p>
        </w:tc>
        <w:tc>
          <w:tcPr>
            <w:tcW w:type="dxa" w:w="2880"/>
          </w:tcPr>
          <w:p>
            <w:r>
              <w:t>All saved records are displayed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Search valid ID</w:t>
            </w:r>
          </w:p>
        </w:tc>
        <w:tc>
          <w:tcPr>
            <w:tcW w:type="dxa" w:w="2880"/>
          </w:tcPr>
          <w:p>
            <w:r>
              <w:t>Matching student is displayed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Update record</w:t>
            </w:r>
          </w:p>
        </w:tc>
        <w:tc>
          <w:tcPr>
            <w:tcW w:type="dxa" w:w="2880"/>
          </w:tcPr>
          <w:p>
            <w:r>
              <w:t>Selected details are changed and saved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Delete record</w:t>
            </w:r>
          </w:p>
        </w:tc>
        <w:tc>
          <w:tcPr>
            <w:tcW w:type="dxa" w:w="2880"/>
          </w:tcPr>
          <w:p>
            <w:r>
              <w:t>Selected record is removed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Invalid numeric input</w:t>
            </w:r>
          </w:p>
        </w:tc>
        <w:tc>
          <w:tcPr>
            <w:tcW w:type="dxa" w:w="2880"/>
          </w:tcPr>
          <w:p>
            <w:r>
              <w:t>Error message is displayed without crashing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Reopen application</w:t>
            </w:r>
          </w:p>
        </w:tc>
        <w:tc>
          <w:tcPr>
            <w:tcW w:type="dxa" w:w="2880"/>
          </w:tcPr>
          <w:p>
            <w:r>
              <w:t>Previously saved records are loaded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pPr>
        <w:pStyle w:val="Heading1"/>
      </w:pPr>
      <w:r>
        <w:t>14. Project Structure</w:t>
      </w:r>
    </w:p>
    <w:p>
      <w:r>
        <w:t>Student-Record-Management-System/</w:t>
        <w:br/>
        <w:t>├── student_record_management.py</w:t>
        <w:br/>
        <w:t>├── students.txt</w:t>
        <w:br/>
        <w:t>├── README.md</w:t>
        <w:br/>
        <w:t>├── Assignment_Report.docx</w:t>
        <w:br/>
        <w:t>└── screenshots/</w:t>
      </w:r>
    </w:p>
    <w:p>
      <w:pPr>
        <w:pStyle w:val="Heading1"/>
      </w:pPr>
      <w:r>
        <w:t>15. How to Run</w:t>
      </w:r>
    </w:p>
    <w:p>
      <w:r>
        <w:t>1. Open the project folder in VS Code.</w:t>
        <w:br/>
        <w:t>2. Open the terminal.</w:t>
        <w:br/>
        <w:t>3. Run: python student_record_management.py</w:t>
        <w:br/>
        <w:t>4. If required on Windows, use: py student_record_management.py</w:t>
        <w:br/>
        <w:t>5. Use the numbered menu options to manage student records.</w:t>
      </w:r>
    </w:p>
    <w:p>
      <w:pPr>
        <w:pStyle w:val="Heading1"/>
      </w:pPr>
      <w:r>
        <w:t>16. Advantages</w:t>
      </w:r>
    </w:p>
    <w:p>
      <w:pPr>
        <w:pStyle w:val="ListBullet"/>
      </w:pPr>
      <w:r>
        <w:t>Simple and easy-to-use console interface.</w:t>
      </w:r>
    </w:p>
    <w:p>
      <w:pPr>
        <w:pStyle w:val="ListBullet"/>
      </w:pPr>
      <w:r>
        <w:t>Records are stored permanently in a file.</w:t>
      </w:r>
    </w:p>
    <w:p>
      <w:pPr>
        <w:pStyle w:val="ListBullet"/>
      </w:pPr>
      <w:r>
        <w:t>Modular code using functions.</w:t>
      </w:r>
    </w:p>
    <w:p>
      <w:pPr>
        <w:pStyle w:val="ListBullet"/>
      </w:pPr>
      <w:r>
        <w:t>Handles common invalid inputs.</w:t>
      </w:r>
    </w:p>
    <w:p>
      <w:pPr>
        <w:pStyle w:val="ListBullet"/>
      </w:pPr>
      <w:r>
        <w:t>Demonstrates multiple fundamental Python concepts in one application.</w:t>
      </w:r>
    </w:p>
    <w:p>
      <w:pPr>
        <w:pStyle w:val="Heading1"/>
      </w:pPr>
      <w:r>
        <w:t>17. Limitations</w:t>
      </w:r>
    </w:p>
    <w:p>
      <w:pPr>
        <w:pStyle w:val="ListBullet"/>
      </w:pPr>
      <w:r>
        <w:t>The application is console-based and does not have a graphical interface.</w:t>
      </w:r>
    </w:p>
    <w:p>
      <w:pPr>
        <w:pStyle w:val="ListBullet"/>
      </w:pPr>
      <w:r>
        <w:t>Records are stored in a text file rather than a database.</w:t>
      </w:r>
    </w:p>
    <w:p>
      <w:pPr>
        <w:pStyle w:val="ListBullet"/>
      </w:pPr>
      <w:r>
        <w:t>The application is intended for small-scale record management.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Add a graphical user interface using Tkinter.</w:t>
      </w:r>
    </w:p>
    <w:p>
      <w:pPr>
        <w:pStyle w:val="ListBullet"/>
      </w:pPr>
      <w:r>
        <w:t>Use SQLite or MySQL for database storage.</w:t>
      </w:r>
    </w:p>
    <w:p>
      <w:pPr>
        <w:pStyle w:val="ListBullet"/>
      </w:pPr>
      <w:r>
        <w:t>Add sorting and filtering.</w:t>
      </w:r>
    </w:p>
    <w:p>
      <w:pPr>
        <w:pStyle w:val="ListBullet"/>
      </w:pPr>
      <w:r>
        <w:t>Add automatic grade calculation.</w:t>
      </w:r>
    </w:p>
    <w:p>
      <w:pPr>
        <w:pStyle w:val="ListBullet"/>
      </w:pPr>
      <w:r>
        <w:t>Add login/authentication.</w:t>
      </w:r>
    </w:p>
    <w:p>
      <w:pPr>
        <w:pStyle w:val="ListBullet"/>
      </w:pPr>
      <w:r>
        <w:t>Export records to CSV or Excel.</w:t>
      </w:r>
    </w:p>
    <w:p>
      <w:pPr>
        <w:pStyle w:val="Heading1"/>
      </w:pPr>
      <w:r>
        <w:t>19. Conclusion</w:t>
      </w:r>
    </w:p>
    <w:p>
      <w:r>
        <w:t>The Student Record Management System successfully implements the requirements of the mini project. It combines Python data types and data structures, conditional statements, loops, functions, exception handling, file I/O, and menu-driven application design into a single working application. The project was tested for the major record-management operations and invalid input handling, and persistent file storage was verified.</w:t>
      </w:r>
    </w:p>
    <w:p>
      <w:pPr>
        <w:pStyle w:val="Heading1"/>
      </w:pPr>
      <w:r>
        <w:t>20. Screenshots to Include</w:t>
      </w:r>
    </w:p>
    <w:p>
      <w:pPr>
        <w:pStyle w:val="ListBullet"/>
      </w:pPr>
      <w:r>
        <w:t>Main menu</w:t>
      </w:r>
    </w:p>
    <w:p>
      <w:pPr>
        <w:pStyle w:val="ListBullet"/>
      </w:pPr>
      <w:r>
        <w:t>Adding a student record</w:t>
      </w:r>
    </w:p>
    <w:p>
      <w:pPr>
        <w:pStyle w:val="ListBullet"/>
      </w:pPr>
      <w:r>
        <w:t>Viewing all records</w:t>
      </w:r>
    </w:p>
    <w:p>
      <w:pPr>
        <w:pStyle w:val="ListBullet"/>
      </w:pPr>
      <w:r>
        <w:t>Searching for a student</w:t>
      </w:r>
    </w:p>
    <w:p>
      <w:pPr>
        <w:pStyle w:val="ListBullet"/>
      </w:pPr>
      <w:r>
        <w:t>Updating a student record</w:t>
      </w:r>
    </w:p>
    <w:p>
      <w:pPr>
        <w:pStyle w:val="ListBullet"/>
      </w:pPr>
      <w:r>
        <w:t>Deleting a student record</w:t>
      </w:r>
    </w:p>
    <w:p>
      <w:pPr>
        <w:pStyle w:val="ListBullet"/>
      </w:pPr>
      <w:r>
        <w:t>Invalid input / exception handling</w:t>
      </w:r>
    </w:p>
    <w:p>
      <w:pPr>
        <w:pStyle w:val="ListBullet"/>
      </w:pPr>
      <w:r>
        <w:t>students.txt showing persistent records (optional but recommended)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